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tree_example.cpp</w:t>
      </w:r>
    </w:p>
    <w:p>
      <w:r>
        <w:t>#include &lt;bits/stdc++.h&gt;</w:t>
        <w:br/>
        <w:t>using namespace std;</w:t>
        <w:br/>
        <w:br/>
        <w:t>vector&lt;int&gt; maxdesc, heights;</w:t>
        <w:br/>
        <w:t>vector&lt;vector&lt;int&gt;&gt; adj;</w:t>
        <w:br/>
        <w:br/>
        <w:t>void dist(int node, int h) {</w:t>
        <w:br/>
        <w:t xml:space="preserve">    heights[node] = h;</w:t>
        <w:br/>
        <w:t xml:space="preserve">    maxdesc[node] = h;</w:t>
        <w:br/>
        <w:t xml:space="preserve">    for (auto child : adj[node]) {</w:t>
        <w:br/>
        <w:t xml:space="preserve">        dist(child, h + 1);</w:t>
        <w:br/>
        <w:t xml:space="preserve">        maxdesc[node] = max(maxdesc[node], maxdesc[child]);</w:t>
        <w:br/>
        <w:t xml:space="preserve">    }</w:t>
        <w:br/>
        <w:t>}</w:t>
        <w:br/>
        <w:br/>
        <w:t>int pota(int N, vector&lt;int&gt; P) {</w:t>
        <w:br/>
        <w:t xml:space="preserve">    // build tree</w:t>
        <w:br/>
        <w:t xml:space="preserve">    adj.assign(N, vector&lt;int&gt;());</w:t>
        <w:br/>
        <w:t xml:space="preserve">    for (int i = 1; i &lt; N; ++i) {</w:t>
        <w:br/>
        <w:t xml:space="preserve">        adj[P[i]].push_back(i);</w:t>
        <w:br/>
        <w:t xml:space="preserve">    }</w:t>
        <w:br/>
        <w:br/>
        <w:t xml:space="preserve">    heights.assign(N, 0);</w:t>
        <w:br/>
        <w:t xml:space="preserve">    maxdesc.assign(N, 0);</w:t>
        <w:br/>
        <w:t xml:space="preserve">    dist(0, 0);</w:t>
        <w:br/>
        <w:br/>
        <w:t xml:space="preserve">    vector&lt;int&gt; source(N + 1, 0), end(N + 1, 0);</w:t>
        <w:br/>
        <w:t xml:space="preserve">    for (int i = 0; i &lt; N; ++i) {</w:t>
        <w:br/>
        <w:t xml:space="preserve">        source[heights[i]]++; // nodi validi fino a una certa altezza h</w:t>
        <w:br/>
        <w:t xml:space="preserve">        end[maxdesc[i] + 1]++; // nodo non piu' valido dalla massima altezza raggiungibile +1</w:t>
        <w:br/>
        <w:t xml:space="preserve">    }</w:t>
        <w:br/>
        <w:br/>
        <w:br/>
        <w:t xml:space="preserve">    int curr = 0, keep = 0;</w:t>
        <w:br/>
        <w:t xml:space="preserve">    for (int h = 0; h &lt;= N; ++h) {</w:t>
        <w:br/>
        <w:t xml:space="preserve">        curr += source[h] - end[h];</w:t>
        <w:br/>
        <w:t xml:space="preserve">        keep = max(keep, curr);</w:t>
        <w:br/>
        <w:t xml:space="preserve">    }</w:t>
        <w:br/>
        <w:br/>
        <w:t xml:space="preserve">    return N - keep;</w:t>
        <w:br/>
        <w:t>}</w:t>
        <w:br/>
        <w:br/>
        <w:br/>
        <w:t>int main() {</w:t>
        <w:br/>
        <w:t xml:space="preserve">    ifstream cin("botanicus.input0.txt");  // Lettura da file</w:t>
        <w:br/>
        <w:t xml:space="preserve">    int N;</w:t>
        <w:br/>
        <w:t xml:space="preserve">    cin &gt;&gt; N;</w:t>
        <w:br/>
        <w:t xml:space="preserve">    vector&lt;int&gt; P(N);</w:t>
        <w:br/>
        <w:br/>
        <w:t xml:space="preserve">    for (int i = 0; i &lt; N; ++i) {</w:t>
        <w:br/>
        <w:t xml:space="preserve">        cin &gt;&gt; P[i];</w:t>
        <w:br/>
        <w:t xml:space="preserve">    }</w:t>
        <w:br/>
        <w:br/>
        <w:t xml:space="preserve">    cout &lt;&lt; pota(N, P) &lt;&lt; endl;</w:t>
        <w:br/>
        <w:br/>
        <w:t xml:space="preserve">    return 0;</w:t>
        <w:br/>
        <w:t>}</w:t>
      </w:r>
    </w:p>
    <w:p>
      <w:r>
        <w:br w:type="page"/>
      </w:r>
    </w:p>
    <w:p>
      <w:pPr>
        <w:pStyle w:val="Heading1"/>
      </w:pPr>
      <w:r>
        <w:t>hashing.cpp</w:t>
      </w:r>
    </w:p>
    <w:p>
      <w:r>
        <w:t>#include &lt;fstream&gt;</w:t>
        <w:br/>
        <w:t>#include &lt;iostream&gt;</w:t>
        <w:br/>
        <w:t>#include &lt;string&gt;</w:t>
        <w:br/>
        <w:t>#include &lt;vector&gt;</w:t>
        <w:br/>
        <w:br/>
        <w:t>using namespace std;</w:t>
        <w:br/>
        <w:t>typedef long long ll;</w:t>
        <w:br/>
        <w:t>const ll p = 31;</w:t>
        <w:br/>
        <w:br/>
        <w:t>int main() {</w:t>
        <w:br/>
        <w:t xml:space="preserve">    // uncomment the two following lines if you want to read/write from files</w:t>
        <w:br/>
        <w:t xml:space="preserve">    ifstream cin("input0.txt");</w:t>
        <w:br/>
        <w:t xml:space="preserve">    // ofstream cout("output.txt");</w:t>
        <w:br/>
        <w:br/>
        <w:t xml:space="preserve">    int N;</w:t>
        <w:br/>
        <w:t xml:space="preserve">    cin &gt;&gt; N;</w:t>
        <w:br/>
        <w:t xml:space="preserve">    string S;</w:t>
        <w:br/>
        <w:t xml:space="preserve">    cin &gt;&gt; S;</w:t>
        <w:br/>
        <w:br/>
        <w:tab/>
        <w:t>// precompute hashes and pows</w:t>
        <w:br/>
        <w:tab/>
        <w:t>vector&lt;ll&gt; hashes(N+1);</w:t>
        <w:br/>
        <w:tab/>
        <w:t>vector&lt;ll&gt; pows(N+1,1);</w:t>
        <w:br/>
        <w:tab/>
        <w:t>for(int i = 0; i &lt; N; i++) {</w:t>
        <w:br/>
        <w:tab/>
        <w:tab/>
        <w:t>hashes[i + 1] = hashes[i] * p + S[i] - 'a'; // calc partial hash</w:t>
        <w:br/>
        <w:tab/>
        <w:tab/>
        <w:t>pows[i + 1] = p * pows[i]; // increment exp</w:t>
        <w:br/>
        <w:tab/>
        <w:t>}</w:t>
        <w:br/>
        <w:br/>
        <w:tab/>
        <w:t>vector&lt;vector&lt;int&gt;&gt; divs(N+1);</w:t>
        <w:br/>
        <w:br/>
        <w:t xml:space="preserve">    for(int i = 2; i &lt;= N; i++) {</w:t>
        <w:br/>
        <w:tab/>
        <w:tab/>
        <w:t>if(!divs[i].empty()) continue;</w:t>
        <w:br/>
        <w:tab/>
        <w:tab/>
        <w:t>for(int j = i; j &lt;= N; j += i)</w:t>
        <w:br/>
        <w:tab/>
        <w:tab/>
        <w:tab/>
        <w:t>divs[j].push_back(j / i);</w:t>
        <w:br/>
        <w:tab/>
        <w:t>}</w:t>
        <w:br/>
        <w:br/>
        <w:tab/>
        <w:t>auto range_hash = [&amp;](int l, int r) {</w:t>
        <w:br/>
        <w:tab/>
        <w:tab/>
        <w:t>return hashes[r] - (hashes[l] * pows[r - l]);</w:t>
        <w:br/>
        <w:tab/>
        <w:t>};</w:t>
        <w:br/>
        <w:br/>
        <w:tab/>
        <w:t>int Q;</w:t>
        <w:br/>
        <w:tab/>
        <w:t>cin &gt;&gt; Q;</w:t>
        <w:br/>
        <w:tab/>
        <w:t>while(Q--) {</w:t>
        <w:br/>
        <w:tab/>
        <w:tab/>
        <w:t>int l, r;</w:t>
        <w:br/>
        <w:tab/>
        <w:tab/>
        <w:t>cin &gt;&gt; l &gt;&gt; r;</w:t>
        <w:br/>
        <w:tab/>
        <w:tab/>
        <w:t>r++;</w:t>
        <w:br/>
        <w:br/>
        <w:tab/>
        <w:tab/>
        <w:t>bool pal = false;</w:t>
        <w:br/>
        <w:tab/>
        <w:tab/>
        <w:t>for(auto div: divs[r-l]) {</w:t>
        <w:br/>
        <w:tab/>
        <w:tab/>
        <w:tab/>
        <w:t>if(div == r - l) continue;</w:t>
        <w:br/>
        <w:tab/>
        <w:tab/>
        <w:tab/>
        <w:t>ll h1 = range_hash(l, r - div);</w:t>
        <w:br/>
        <w:tab/>
        <w:tab/>
        <w:tab/>
        <w:t>ll h2 = range_hash(l + div, r);</w:t>
        <w:br/>
        <w:br/>
        <w:tab/>
        <w:tab/>
        <w:tab/>
        <w:t>if(h1 == h2) {</w:t>
        <w:br/>
        <w:tab/>
        <w:tab/>
        <w:tab/>
        <w:tab/>
        <w:t>pal = true;</w:t>
        <w:br/>
        <w:tab/>
        <w:tab/>
        <w:tab/>
        <w:tab/>
        <w:t>break;</w:t>
        <w:br/>
        <w:tab/>
        <w:tab/>
        <w:tab/>
        <w:t>}</w:t>
        <w:br/>
        <w:tab/>
        <w:tab/>
        <w:t>}</w:t>
        <w:br/>
        <w:tab/>
        <w:tab/>
        <w:t>if(pal) cout &lt;&lt; "YES" &lt;&lt; endl;</w:t>
        <w:br/>
        <w:tab/>
        <w:tab/>
        <w:t>else cout &lt;&lt; "NO" &lt;&lt; endl;</w:t>
        <w:br/>
        <w:tab/>
        <w:t>}</w:t>
        <w:br/>
        <w:br/>
        <w:br/>
        <w:t xml:space="preserve">    return 0;</w:t>
        <w:br/>
        <w:t>}</w:t>
      </w:r>
    </w:p>
    <w:p>
      <w:r>
        <w:br w:type="page"/>
      </w:r>
    </w:p>
    <w:p>
      <w:pPr>
        <w:pStyle w:val="Heading1"/>
      </w:pPr>
      <w:r>
        <w:t>fast_exp.cpp</w:t>
      </w:r>
    </w:p>
    <w:p>
      <w:r>
        <w:t>// fast modular pow</w:t>
        <w:br/>
        <w:t>ll fast_exp(ll base, ll exp) {</w:t>
        <w:br/>
        <w:t xml:space="preserve">    ll res = 1;</w:t>
        <w:br/>
        <w:t xml:space="preserve">    for(; exp; exp &gt;&gt;= 1) {</w:t>
        <w:br/>
        <w:t xml:space="preserve">        if (exp &amp; 1) res = (res * base) % MOD;</w:t>
        <w:br/>
        <w:t xml:space="preserve">        base = (base * base) % MOD;</w:t>
        <w:br/>
        <w:t xml:space="preserve">    }</w:t>
        <w:br/>
        <w:t xml:space="preserve">    return res;</w:t>
        <w:br/>
        <w:t>}</w:t>
      </w:r>
    </w:p>
    <w:p>
      <w:r>
        <w:br w:type="page"/>
      </w:r>
    </w:p>
    <w:p>
      <w:pPr>
        <w:pStyle w:val="Heading1"/>
      </w:pPr>
      <w:r>
        <w:t>fenwick.py</w:t>
      </w:r>
    </w:p>
    <w:p>
      <w:r>
        <w:t>def fenwick_sum(tree, i): # return sum(t[:i])</w:t>
        <w:br/>
        <w:t xml:space="preserve">  if i == len(tree)-1: return tree[0]</w:t>
        <w:br/>
        <w:t xml:space="preserve">  res = 0</w:t>
        <w:br/>
        <w:t xml:space="preserve">  while i &gt; 0:</w:t>
        <w:br/>
        <w:t xml:space="preserve">    res += tree[i]</w:t>
        <w:br/>
        <w:t xml:space="preserve">    i -= i &amp; -i</w:t>
        <w:br/>
        <w:t xml:space="preserve">  return res</w:t>
        <w:br/>
        <w:t>def fenwick_add(tree, i, v=1): # t[i] += v</w:t>
        <w:br/>
        <w:t xml:space="preserve">  tree[0] += v</w:t>
        <w:br/>
        <w:t xml:space="preserve">  i += 1</w:t>
        <w:br/>
        <w:t xml:space="preserve">  while i &lt; len(tree):</w:t>
        <w:br/>
        <w:t xml:space="preserve">    tree[i] += v</w:t>
        <w:br/>
        <w:t xml:space="preserve">    i += i &amp; -i</w:t>
        <w:br/>
        <w:br/>
        <w:t>if __name__ == "__main__":</w:t>
        <w:br/>
        <w:t xml:space="preserve">  for _ in range(int(input())):</w:t>
        <w:br/>
        <w:t xml:space="preserve">    n = int(input())</w:t>
        <w:br/>
        <w:t xml:space="preserve">    t = list(map(int, input().split()))</w:t>
        <w:br/>
        <w:t xml:space="preserve">    p = [None] * n</w:t>
        <w:br/>
        <w:t xml:space="preserve">    for i in range(n):</w:t>
        <w:br/>
        <w:t xml:space="preserve">      p[t[i]-1] = i</w:t>
        <w:br/>
        <w:t xml:space="preserve">    result = 0</w:t>
        <w:br/>
        <w:t xml:space="preserve">    tree = [0] * (n+1)</w:t>
        <w:br/>
        <w:t xml:space="preserve">    for i in reversed(range(n)):</w:t>
        <w:br/>
        <w:t xml:space="preserve">      if i+1 &lt; n:</w:t>
        <w:br/>
        <w:t xml:space="preserve">        if p[i] &lt; p[i+1]:</w:t>
        <w:br/>
        <w:t xml:space="preserve">          v = fenwick_sum(tree, p[i+1]) \</w:t>
        <w:br/>
        <w:t xml:space="preserve">            - fenwick_sum(tree, p[i])</w:t>
        <w:br/>
        <w:t xml:space="preserve">        else:</w:t>
        <w:br/>
        <w:t xml:space="preserve">          v = fenwick_sum(tree, n) \</w:t>
        <w:br/>
        <w:t xml:space="preserve">            - fenwick_sum(tree, p[i]) \</w:t>
        <w:br/>
        <w:t xml:space="preserve">            + fenwick_sum(tree, p[i+1])</w:t>
        <w:br/>
        <w:t xml:space="preserve">        result += (i+1) * v</w:t>
        <w:br/>
        <w:t xml:space="preserve">      fenwick_add(tree, p[i])</w:t>
        <w:br/>
        <w:t xml:space="preserve">    print(result)</w:t>
      </w:r>
    </w:p>
    <w:p>
      <w:r>
        <w:br w:type="page"/>
      </w:r>
    </w:p>
    <w:p>
      <w:pPr>
        <w:pStyle w:val="Heading1"/>
      </w:pPr>
      <w:r>
        <w:t>sparse.cpp</w:t>
      </w:r>
    </w:p>
    <w:p>
      <w:r>
        <w:t>#include &lt;iostream&gt;</w:t>
        <w:br/>
        <w:t>#include &lt;vector&gt;</w:t>
        <w:br/>
        <w:t>#include &lt;climits&gt;</w:t>
        <w:br/>
        <w:t>#include&lt;fstream&gt;</w:t>
        <w:br/>
        <w:br/>
        <w:t>using namespace std;</w:t>
        <w:br/>
        <w:br/>
        <w:t>// Precomputed minimum values for each range [i, j]</w:t>
        <w:br/>
        <w:t>vector&lt;vector&lt;int&gt;&gt; minInRange;</w:t>
        <w:br/>
        <w:br/>
        <w:t>// Recursive function to compute dp[i][k]</w:t>
        <w:br/>
        <w:t>void computeDP(int i, int k, int l, int r, int optl, int optr, vector&lt;vector&lt;long long&gt;&gt;&amp; dp) {</w:t>
        <w:br/>
        <w:t xml:space="preserve">    if (l &gt; r) return;</w:t>
        <w:br/>
        <w:br/>
        <w:t xml:space="preserve">    int mid = (l + r) / 2;</w:t>
        <w:br/>
        <w:t xml:space="preserve">    pair&lt;long long, int&gt; best = {LLONG_MIN, -1};</w:t>
        <w:br/>
        <w:br/>
        <w:t xml:space="preserve">    for (int j = optl; j &lt;= min(mid, optr); j++) {</w:t>
        <w:br/>
        <w:t xml:space="preserve">        long long val = dp[j][k-1] + minInRange[j][mid];</w:t>
        <w:br/>
        <w:t xml:space="preserve">        if (val &gt; best.first) {</w:t>
        <w:br/>
        <w:t xml:space="preserve">            best = {val, j};</w:t>
        <w:br/>
        <w:t xml:space="preserve">        }</w:t>
        <w:br/>
        <w:t xml:space="preserve">    }</w:t>
        <w:br/>
        <w:br/>
        <w:t xml:space="preserve">    dp[mid][k] = best.first;</w:t>
        <w:br/>
        <w:t xml:space="preserve">    computeDP(i, k, l, mid-1, optl, best.second, dp);</w:t>
        <w:br/>
        <w:t xml:space="preserve">    computeDP(i, k, mid+1, r, best.second, optr, dp);</w:t>
        <w:br/>
        <w:t>}</w:t>
        <w:br/>
        <w:br/>
        <w:t>int main() {</w:t>
        <w:br/>
        <w:t xml:space="preserve">    int N, K;</w:t>
        <w:br/>
        <w:t xml:space="preserve">    ifstream cin("input0.txt");</w:t>
        <w:br/>
        <w:t xml:space="preserve">    cin &gt;&gt; N &gt;&gt; K;</w:t>
        <w:br/>
        <w:br/>
        <w:t xml:space="preserve">    vector&lt;int&gt; T(N);</w:t>
        <w:br/>
        <w:t xml:space="preserve">    for (int i = 0; i &lt; N; ++i)</w:t>
        <w:br/>
        <w:t xml:space="preserve">        cin &gt;&gt; T[i];</w:t>
        <w:br/>
        <w:br/>
        <w:t xml:space="preserve">    // Compute the minimum values for each range [i, j]</w:t>
        <w:br/>
        <w:t xml:space="preserve">    vector&lt;vector&lt;long long&gt;&gt; dp(N+1, vector&lt;long long&gt;(K+1, LLONG_MIN));</w:t>
        <w:br/>
        <w:t xml:space="preserve">    dp[0][0] = 0;</w:t>
        <w:br/>
        <w:br/>
        <w:t xml:space="preserve">    for (int k = 1; k &lt;= K; ++k) {</w:t>
        <w:br/>
        <w:t xml:space="preserve">        computeDP(N, k, 1, N, 0, N-1, dp);</w:t>
        <w:br/>
        <w:t xml:space="preserve">    }</w:t>
        <w:br/>
        <w:br/>
        <w:t xml:space="preserve">    cout &lt;&lt; dp[N][K] &lt;&lt; endl;</w:t>
        <w:br/>
        <w:br/>
        <w:t xml:space="preserve">    return 0;</w:t>
        <w:br/>
        <w:t>}</w:t>
      </w:r>
    </w:p>
    <w:p>
      <w:r>
        <w:br w:type="page"/>
      </w:r>
    </w:p>
    <w:p>
      <w:pPr>
        <w:pStyle w:val="Heading1"/>
      </w:pPr>
      <w:r>
        <w:t>priority_queue.cpp</w:t>
      </w:r>
    </w:p>
    <w:p>
      <w:r>
        <w:t>// source: https://cp-algorithms.com/graph/dijkstra_sparse.html#priority_queue</w:t>
        <w:br/>
        <w:t>// find min/max element/path using priority queue, can be also used to find shortest path with best conditions (dijkstra) on a sparse graph</w:t>
        <w:br/>
        <w:t>#include &lt;bits/stdc++.h&gt;</w:t>
        <w:br/>
        <w:t>using namespace std;</w:t>
        <w:br/>
        <w:t>// constraints</w:t>
        <w:br/>
        <w:t>#define MAXN 10001</w:t>
        <w:br/>
        <w:t>#define MAXM 50000</w:t>
        <w:br/>
        <w:t>#define MAXC 100</w:t>
        <w:br/>
        <w:br/>
        <w:t>// input data</w:t>
        <w:br/>
        <w:t>int N, M, C_0, P[MAXN], i;</w:t>
        <w:br/>
        <w:t>vector&lt;pair&lt;int, int&gt;&gt; adj[MAXN];</w:t>
        <w:br/>
        <w:br/>
        <w:t>int main()</w:t>
        <w:br/>
        <w:t>{</w:t>
        <w:br/>
        <w:tab/>
        <w:t>//  uncomment the following lines if you want to read/write from files</w:t>
        <w:br/>
        <w:tab/>
        <w:t>ifstream cin("input0.txt");</w:t>
        <w:br/>
        <w:tab/>
        <w:t>//  freopen("output.txt", "w", stdout);</w:t>
        <w:br/>
        <w:tab/>
        <w:t>cin &gt;&gt; N &gt;&gt; M &gt;&gt; C_0;</w:t>
        <w:br/>
        <w:tab/>
        <w:t>for (i = 0; i &lt; N; i++)</w:t>
        <w:br/>
        <w:tab/>
        <w:tab/>
        <w:t>cin &gt;&gt; P[i];</w:t>
        <w:br/>
        <w:br/>
        <w:tab/>
        <w:t>for (i = 0; i &lt; M; i++)</w:t>
        <w:br/>
        <w:tab/>
        <w:t>{ // build adj</w:t>
        <w:br/>
        <w:tab/>
        <w:tab/>
        <w:t>int a, b, c;</w:t>
        <w:br/>
        <w:tab/>
        <w:tab/>
        <w:t>cin &gt;&gt; a &gt;&gt; b &gt;&gt; c;</w:t>
        <w:br/>
        <w:tab/>
        <w:tab/>
        <w:t>adj[a].push_back({b, c});</w:t>
        <w:br/>
        <w:tab/>
        <w:t>}</w:t>
        <w:br/>
        <w:br/>
        <w:tab/>
        <w:t>adj[N - 1].push_back({N, 0});</w:t>
        <w:br/>
        <w:br/>
        <w:tab/>
        <w:t>vector&lt;vector&lt;int&gt;&gt; dst(N + 1, vector&lt;int&gt;(MAXC, 2e9));</w:t>
        <w:br/>
        <w:tab/>
        <w:t>vector&lt;vector&lt;bool&gt;&gt; visited(N + 1, vector&lt;bool&gt;(MAXC, false));</w:t>
        <w:br/>
        <w:tab/>
        <w:t>priority_queue&lt;tuple&lt;int, int, int&gt;&gt; q;</w:t>
        <w:br/>
        <w:br/>
        <w:tab/>
        <w:t>q.push({0, 0, C_0});</w:t>
        <w:br/>
        <w:tab/>
        <w:t>dst[0][C_0] = 0;</w:t>
        <w:br/>
        <w:br/>
        <w:tab/>
        <w:t>while (!q.empty())</w:t>
        <w:br/>
        <w:tab/>
        <w:t>{</w:t>
        <w:br/>
        <w:tab/>
        <w:tab/>
        <w:t>auto [cost, node, coins] = q.top();</w:t>
        <w:br/>
        <w:tab/>
        <w:tab/>
        <w:t>q.pop();</w:t>
        <w:br/>
        <w:br/>
        <w:tab/>
        <w:tab/>
        <w:t>if (visited[node][coins])</w:t>
        <w:br/>
        <w:tab/>
        <w:tab/>
        <w:tab/>
        <w:t>continue;</w:t>
        <w:br/>
        <w:br/>
        <w:tab/>
        <w:tab/>
        <w:t>visited[node][coins] = true;</w:t>
        <w:br/>
        <w:tab/>
        <w:tab/>
        <w:t>cost *= 1; // -1 if min queue</w:t>
        <w:br/>
        <w:br/>
        <w:tab/>
        <w:tab/>
        <w:t>for (auto [curr, coins] : adj[node])</w:t>
        <w:br/>
        <w:tab/>
        <w:tab/>
        <w:t>{</w:t>
        <w:br/>
        <w:br/>
        <w:tab/>
        <w:tab/>
        <w:tab/>
        <w:t>// implement logic</w:t>
        <w:br/>
        <w:tab/>
        <w:tab/>
        <w:tab/>
        <w:t>for (int hints = 0; hints &lt;= coins; hints++)</w:t>
        <w:br/>
        <w:tab/>
        <w:tab/>
        <w:tab/>
        <w:t>{</w:t>
        <w:br/>
        <w:tab/>
        <w:tab/>
        <w:tab/>
        <w:tab/>
        <w:t>int new_dst = max(cost, P[node] &gt;&gt; hints); // max between taking it or spending a coin (/2 difficulty)</w:t>
        <w:br/>
        <w:tab/>
        <w:tab/>
        <w:tab/>
        <w:tab/>
        <w:t>int new_coins = coins - hints + coins;</w:t>
        <w:br/>
        <w:tab/>
        <w:tab/>
        <w:tab/>
        <w:tab/>
        <w:t>cout &lt;&lt; new_coins &lt;&lt; endl;</w:t>
        <w:br/>
        <w:tab/>
        <w:tab/>
        <w:tab/>
        <w:tab/>
        <w:t>if (new_dst &lt; dst[curr][new_coins])</w:t>
        <w:br/>
        <w:tab/>
        <w:tab/>
        <w:tab/>
        <w:tab/>
        <w:t>{</w:t>
        <w:br/>
        <w:tab/>
        <w:tab/>
        <w:tab/>
        <w:tab/>
        <w:tab/>
        <w:t>dst[curr][new_coins] = new_dst;</w:t>
        <w:br/>
        <w:tab/>
        <w:tab/>
        <w:tab/>
        <w:tab/>
        <w:tab/>
        <w:t>q.push({-new_dst, curr, new_coins});</w:t>
        <w:br/>
        <w:tab/>
        <w:tab/>
        <w:tab/>
        <w:tab/>
        <w:t>}</w:t>
        <w:br/>
        <w:tab/>
        <w:tab/>
        <w:tab/>
        <w:t>}</w:t>
        <w:br/>
        <w:tab/>
        <w:tab/>
        <w:t>}</w:t>
        <w:br/>
        <w:tab/>
        <w:t>}</w:t>
        <w:br/>
        <w:br/>
        <w:tab/>
        <w:t>cout &lt;&lt; *min_element(dst[N].begin(), dst[N].end()) &lt;&lt; endl;</w:t>
        <w:br/>
        <w:tab/>
        <w:t>return 0;</w:t>
        <w:br/>
        <w:t>}</w:t>
      </w:r>
    </w:p>
    <w:p>
      <w:r>
        <w:br w:type="page"/>
      </w:r>
    </w:p>
    <w:p>
      <w:pPr>
        <w:pStyle w:val="Heading1"/>
      </w:pPr>
      <w:r>
        <w:t>weighted_graph.cpp</w:t>
      </w:r>
    </w:p>
    <w:p>
      <w:r>
        <w:t>int N, M, C_0, a, b, c, i;</w:t>
        <w:br/>
        <w:t>int P[MAXN];</w:t>
        <w:br/>
        <w:t>vector&lt;pair&lt;int, int&gt;&gt; adj[MAXN];</w:t>
        <w:br/>
        <w:t>int main()</w:t>
        <w:br/>
        <w:t>{</w:t>
        <w:br/>
        <w:t xml:space="preserve">  assert(3 == scanf("%d %d %d", &amp;N, &amp;M, &amp;C_0));</w:t>
        <w:br/>
        <w:t xml:space="preserve">  for (i = 0; i &lt; N; i++)</w:t>
        <w:br/>
        <w:t xml:space="preserve">  {</w:t>
        <w:br/>
        <w:t xml:space="preserve">    assert(1 == scanf("%d", &amp;P[i]));</w:t>
        <w:br/>
        <w:t xml:space="preserve">  }</w:t>
        <w:br/>
        <w:t xml:space="preserve">  for (i = 0; i &lt; M; i++)</w:t>
        <w:br/>
        <w:t xml:space="preserve">  {</w:t>
        <w:br/>
        <w:t xml:space="preserve">    assert(3 == scanf("%d %d %d", &amp;a, &amp;b, &amp;c));</w:t>
        <w:br/>
        <w:t xml:space="preserve">    adj[a].push_back({b, c});</w:t>
        <w:br/>
        <w:t xml:space="preserve">  }</w:t>
        <w:br/>
        <w:br/>
        <w:t xml:space="preserve">  adj[N - 1].push_back({N, 0});</w:t>
        <w:br/>
        <w:br/>
        <w:t xml:space="preserve">  vector&lt;vector&lt;int&gt;&gt; dist(N + 1, vector&lt;int&gt;(MAXC, 2e9));</w:t>
        <w:br/>
        <w:t xml:space="preserve">  priority_queue&lt;tuple&lt;int, int, int&gt;&gt; q;</w:t>
        <w:br/>
        <w:t xml:space="preserve">  vector&lt;vector&lt;bool&gt;&gt; visited(N + 1, vector&lt;bool&gt;(MAXC, false));</w:t>
        <w:br/>
        <w:br/>
        <w:t xml:space="preserve">  q.push({0, 0, C_0});</w:t>
        <w:br/>
        <w:t xml:space="preserve">  dist[0][C_0] = 0;</w:t>
        <w:br/>
        <w:br/>
        <w:t xml:space="preserve">  while (!q.empty())</w:t>
        <w:br/>
        <w:t xml:space="preserve">  {</w:t>
        <w:br/>
        <w:t xml:space="preserve">    auto [cost, source, curr_coins] = q.top();</w:t>
        <w:br/>
        <w:t xml:space="preserve">    q.pop();</w:t>
        <w:br/>
        <w:br/>
        <w:t xml:space="preserve">    if (visited[source][curr_coins])</w:t>
        <w:br/>
        <w:t xml:space="preserve">      continue;</w:t>
        <w:br/>
        <w:t xml:space="preserve">    visited[source][curr_coins] = true;</w:t>
        <w:br/>
        <w:t xml:space="preserve">    cost *= -1;</w:t>
        <w:br/>
        <w:br/>
        <w:t xml:space="preserve">    for (auto [dest, coins] : adj[source])</w:t>
        <w:br/>
        <w:t xml:space="preserve">    {</w:t>
        <w:br/>
        <w:t xml:space="preserve">      for (int hint = 0; hint &lt;= curr_coins; hint++)</w:t>
        <w:br/>
        <w:t xml:space="preserve">      {</w:t>
        <w:br/>
        <w:t xml:space="preserve">        int new_dist = max(cost, P[source] &gt;&gt; hint); // take the puzzle or cost / 2 spending a coin</w:t>
        <w:br/>
        <w:t xml:space="preserve">        int new_coins = curr_coins - hint + coins;</w:t>
        <w:br/>
        <w:br/>
        <w:t xml:space="preserve">        if (new_dist &lt; dist[dest][new_coins])</w:t>
        <w:br/>
        <w:t xml:space="preserve">        {</w:t>
        <w:br/>
        <w:t xml:space="preserve">          dist[dest][new_coins] = new_dist;</w:t>
        <w:br/>
        <w:t xml:space="preserve">          q.push({-new_dist, dest, new_coins});</w:t>
        <w:br/>
        <w:t xml:space="preserve">        }</w:t>
        <w:br/>
        <w:t xml:space="preserve">      }</w:t>
        <w:br/>
        <w:t xml:space="preserve">    }</w:t>
        <w:br/>
        <w:t xml:space="preserve">  }</w:t>
        <w:br/>
        <w:t xml:space="preserve">  printf("%d\n", *min_element(dist[N].begin(), dist[N].end())); // print the result</w:t>
        <w:br/>
        <w:t xml:space="preserve">  return 0;</w:t>
        <w:br/>
        <w:t>}</w:t>
      </w:r>
    </w:p>
    <w:p>
      <w:r>
        <w:br w:type="page"/>
      </w:r>
    </w:p>
    <w:p>
      <w:pPr>
        <w:pStyle w:val="Heading1"/>
      </w:pPr>
      <w:r>
        <w:t>dp_bitmask.cpp</w:t>
      </w:r>
    </w:p>
    <w:p>
      <w:r>
        <w:t>#include &lt;bits/stdc++.h&gt;</w:t>
        <w:br/>
        <w:t>using namespace std;</w:t>
        <w:br/>
        <w:br/>
        <w:t>int main() {</w:t>
        <w:br/>
        <w:t xml:space="preserve">    int n, m;</w:t>
        <w:br/>
        <w:t xml:space="preserve">    cin &gt;&gt; n &gt;&gt; m;</w:t>
        <w:br/>
        <w:t xml:space="preserve">    vector&lt;vector&lt;int&gt;&gt; cost_col(n, vector&lt;int&gt;(n, 0));</w:t>
        <w:br/>
        <w:t xml:space="preserve">    for (int k = 0; k &lt; m; k++) {</w:t>
        <w:br/>
        <w:t xml:space="preserve">        int i, j, a, b;</w:t>
        <w:br/>
        <w:t xml:space="preserve">        cin &gt;&gt; i &gt;&gt; j &gt;&gt; a &gt;&gt; b;</w:t>
        <w:br/>
        <w:t xml:space="preserve">        i--; j--;</w:t>
        <w:br/>
        <w:t xml:space="preserve">        cost_col[j][i] = a;</w:t>
        <w:br/>
        <w:t xml:space="preserve">        cost_col[i][j] = b;</w:t>
        <w:br/>
        <w:t xml:space="preserve">    }</w:t>
        <w:br/>
        <w:br/>
        <w:t xml:space="preserve">    vector&lt;int&gt; dp(1 &lt;&lt; n, 2e9);</w:t>
        <w:br/>
        <w:t xml:space="preserve">    dp[0] = 0;</w:t>
        <w:br/>
        <w:t xml:space="preserve">    for (int s = 1; s &lt; (1 &lt;&lt; n); s++) {</w:t>
        <w:br/>
        <w:t xml:space="preserve">        for (int j = 0; j &lt; n; j++) {</w:t>
        <w:br/>
        <w:t xml:space="preserve">            if (s &amp; (1 &lt;&lt; j)) {</w:t>
        <w:br/>
        <w:t xml:space="preserve">                int s0 = s ^ (1 &lt;&lt; j);</w:t>
        <w:br/>
        <w:t xml:space="preserve">                int total = 0;</w:t>
        <w:br/>
        <w:t xml:space="preserve">                int temp = s0;</w:t>
        <w:br/>
        <w:t xml:space="preserve">                while (temp) {</w:t>
        <w:br/>
        <w:t xml:space="preserve">                    int i = __builtin_ctz(temp);</w:t>
        <w:br/>
        <w:t xml:space="preserve">                    total += cost_col[j][i];</w:t>
        <w:br/>
        <w:t xml:space="preserve">                    temp -= temp &amp; -temp;</w:t>
        <w:br/>
        <w:t xml:space="preserve">                }</w:t>
        <w:br/>
        <w:t xml:space="preserve">                if (dp[s] &gt; dp[s0] + total) {</w:t>
        <w:br/>
        <w:t xml:space="preserve">                    dp[s] = dp[s0] + total;</w:t>
        <w:br/>
        <w:t xml:space="preserve">                }</w:t>
        <w:br/>
        <w:t xml:space="preserve">            }</w:t>
        <w:br/>
        <w:t xml:space="preserve">        }</w:t>
        <w:br/>
        <w:t xml:space="preserve">    }</w:t>
        <w:br/>
        <w:t xml:space="preserve">    cout &lt;&lt; dp[(1 &lt;&lt; n) - 1] &lt;&lt; endl;</w:t>
        <w:br/>
        <w:t xml:space="preserve">    return 0;</w:t>
        <w:br/>
        <w:t>}</w:t>
      </w:r>
    </w:p>
    <w:p>
      <w:r>
        <w:br w:type="page"/>
      </w:r>
    </w:p>
    <w:p>
      <w:pPr>
        <w:pStyle w:val="Heading1"/>
      </w:pPr>
      <w:r>
        <w:t>segtree.cpp</w:t>
      </w:r>
    </w:p>
    <w:p>
      <w:r>
        <w:t>// source: https://www.geeksforgeeks.org/segment-tree-in-cpp/</w:t>
        <w:br/>
        <w:t>#include &lt;bits/stdc++.h&gt;</w:t>
        <w:br/>
        <w:t>using namespace std;</w:t>
        <w:br/>
        <w:br/>
        <w:t>#define INF ((long long)1e18)</w:t>
        <w:br/>
        <w:t>#define _ &lt;&lt; " " &lt;&lt;</w:t>
        <w:br/>
        <w:br/>
        <w:t>struct Node {</w:t>
        <w:br/>
        <w:t xml:space="preserve">    long long sum, max_sub, max_pref, max_suff;</w:t>
        <w:br/>
        <w:t xml:space="preserve">    int nb, ne;</w:t>
        <w:br/>
        <w:br/>
        <w:t xml:space="preserve">    Node *lc, *rc;</w:t>
        <w:br/>
        <w:t>};</w:t>
        <w:br/>
        <w:br/>
        <w:t>class Tree {</w:t>
        <w:br/>
        <w:t xml:space="preserve">    Node *tree, *root;</w:t>
        <w:br/>
        <w:t xml:space="preserve">    int nodes;</w:t>
        <w:br/>
        <w:br/>
        <w:t xml:space="preserve">    Node* build(int arr[], int nb, int ne) {</w:t>
        <w:br/>
        <w:t xml:space="preserve">        if (nb + 1 == ne) {</w:t>
        <w:br/>
        <w:t xml:space="preserve">            tree[nodes] = {arr[nb], max(0, arr[nb]), max(0, arr[nb]), max(0, arr[nb]), nb, ne, NULL, NULL};</w:t>
        <w:br/>
        <w:t xml:space="preserve">            return &amp;tree[nodes++];</w:t>
        <w:br/>
        <w:t xml:space="preserve">        }</w:t>
        <w:br/>
        <w:t xml:space="preserve">        Node *lc = build(arr, nb, (nb + ne) / 2);</w:t>
        <w:br/>
        <w:t xml:space="preserve">        Node *rc = build(arr, (nb + ne) / 2, ne);</w:t>
        <w:br/>
        <w:t xml:space="preserve">        tree[nodes] = {</w:t>
        <w:br/>
        <w:t xml:space="preserve">            lc-&gt;sum + rc-&gt;sum,</w:t>
        <w:br/>
        <w:t xml:space="preserve">            max({lc-&gt;max_sub, rc-&gt;max_sub, lc-&gt;max_suff + rc-&gt;max_pref}),</w:t>
        <w:br/>
        <w:t xml:space="preserve">            max(lc-&gt;max_pref, lc-&gt;sum + rc-&gt;max_pref),</w:t>
        <w:br/>
        <w:t xml:space="preserve">            max(lc-&gt;max_suff + rc-&gt;sum, rc-&gt;max_suff),</w:t>
        <w:br/>
        <w:t xml:space="preserve">            nb, ne, lc, rc</w:t>
        <w:br/>
        <w:t xml:space="preserve">        };</w:t>
        <w:br/>
        <w:t xml:space="preserve">        return &amp;tree[nodes++];</w:t>
        <w:br/>
        <w:t xml:space="preserve">    }</w:t>
        <w:br/>
        <w:br/>
        <w:t xml:space="preserve">    void change(int x, int y, Node* node) {</w:t>
        <w:br/>
        <w:t xml:space="preserve">        if (node-&gt;nb &gt; x || node-&gt;ne &lt;= x) return;</w:t>
        <w:br/>
        <w:t xml:space="preserve">        if (node-&gt;nb + 1 == node-&gt;ne) {</w:t>
        <w:br/>
        <w:t xml:space="preserve">            node-&gt;sum = y;</w:t>
        <w:br/>
        <w:t xml:space="preserve">            node-&gt;max_sub = node-&gt;max_pref = node-&gt;max_suff = y;</w:t>
        <w:br/>
        <w:t xml:space="preserve">            return;</w:t>
        <w:br/>
        <w:t xml:space="preserve">        }</w:t>
        <w:br/>
        <w:t xml:space="preserve">        change(x, y, node-&gt;lc);</w:t>
        <w:br/>
        <w:t xml:space="preserve">        change(x, y, node-&gt;rc);</w:t>
        <w:br/>
        <w:br/>
        <w:t xml:space="preserve">        node-&gt;sum = node-&gt;lc-&gt;sum + node-&gt;rc-&gt;sum;</w:t>
        <w:br/>
        <w:t xml:space="preserve">        node-&gt;max_pref = max(node-&gt;lc-&gt;max_pref, node-&gt;lc-&gt;sum + node-&gt;rc-&gt;max_pref);</w:t>
        <w:br/>
        <w:t xml:space="preserve">        node-&gt;max_suff = max(node-&gt;lc-&gt;max_suff + node-&gt;rc-&gt;sum, node-&gt;rc-&gt;max_suff);</w:t>
        <w:br/>
        <w:t xml:space="preserve">        node-&gt;max_sub = max({node-&gt;lc-&gt;max_sub, node-&gt;rc-&gt;max_sub, node-&gt;lc-&gt;max_suff + node-&gt;rc-&gt;max_pref});</w:t>
        <w:br/>
        <w:t xml:space="preserve">    }</w:t>
        <w:br/>
        <w:br/>
        <w:t xml:space="preserve">    Node query(int x, int y, Node* node) {</w:t>
        <w:br/>
        <w:t xml:space="preserve">        if (node-&gt;nb &gt;= y || node-&gt;ne &lt;= x) {</w:t>
        <w:br/>
        <w:t xml:space="preserve">            return {0, -INF, -INF, -INF, node-&gt;nb, node-&gt;ne, NULL, NULL};</w:t>
        <w:br/>
        <w:t xml:space="preserve">        }</w:t>
        <w:br/>
        <w:t xml:space="preserve">        if (x &lt;= node-&gt;nb &amp;&amp; node-&gt;ne &lt;= y) {</w:t>
        <w:br/>
        <w:t xml:space="preserve">            return *node;</w:t>
        <w:br/>
        <w:t xml:space="preserve">        }</w:t>
        <w:br/>
        <w:br/>
        <w:t xml:space="preserve">        Node lc = query(x, y, node-&gt;lc);</w:t>
        <w:br/>
        <w:t xml:space="preserve">        Node rc = query(x, y, node-&gt;rc);</w:t>
        <w:br/>
        <w:br/>
        <w:t xml:space="preserve">        return {</w:t>
        <w:br/>
        <w:t xml:space="preserve">            lc.sum + rc.sum,</w:t>
        <w:br/>
        <w:t xml:space="preserve">            max({lc.max_sub, rc.max_sub, lc.max_suff + rc.max_pref}),</w:t>
        <w:br/>
        <w:t xml:space="preserve">            max(lc.max_pref, lc.sum + rc.max_pref),</w:t>
        <w:br/>
        <w:t xml:space="preserve">            max(lc.max_suff + rc-&gt;sum, rc.max_suff),</w:t>
        <w:br/>
        <w:t xml:space="preserve">            node-&gt;nb, node-&gt;ne, NULL, NULL</w:t>
        <w:br/>
        <w:t xml:space="preserve">        };</w:t>
        <w:br/>
        <w:t xml:space="preserve">    }</w:t>
        <w:br/>
        <w:br/>
        <w:t>public:</w:t>
        <w:br/>
        <w:br/>
        <w:t xml:space="preserve">    long long query(int x, int y) {</w:t>
        <w:br/>
        <w:t xml:space="preserve">        return query(x, y, root).max_sub;</w:t>
        <w:br/>
        <w:t xml:space="preserve">    }</w:t>
        <w:br/>
        <w:br/>
        <w:t xml:space="preserve">    void change(int x, int y) {</w:t>
        <w:br/>
        <w:t xml:space="preserve">        change(x, y, root);</w:t>
        <w:br/>
        <w:t xml:space="preserve">    }</w:t>
        <w:br/>
        <w:br/>
        <w:t xml:space="preserve">    Tree(vector&lt;int&gt; arr) {</w:t>
        <w:br/>
        <w:t xml:space="preserve">        tree = (Node*)malloc(1000000 * sizeof(Node));</w:t>
        <w:br/>
        <w:t xml:space="preserve">        nodes = 0;</w:t>
        <w:br/>
        <w:t xml:space="preserve">        root = build(arr.data(), 0, arr.size());</w:t>
        <w:br/>
        <w:t xml:space="preserve">    }</w:t>
        <w:br/>
        <w:br/>
        <w:t>};</w:t>
        <w:br/>
        <w:br/>
        <w:t>int N, Q;</w:t>
        <w:br/>
        <w:t>vector&lt;int&gt; V1, V2;</w:t>
        <w:br/>
        <w:br/>
        <w:t>int main() {</w:t>
        <w:br/>
        <w:t xml:space="preserve">    cin &gt;&gt; N &gt;&gt; Q;</w:t>
        <w:br/>
        <w:t xml:space="preserve">    V1.resize(N);</w:t>
        <w:br/>
        <w:t xml:space="preserve">    V2.resize(N);</w:t>
        <w:br/>
        <w:t xml:space="preserve">    for (int i = 0; i &lt; N; i++) {</w:t>
        <w:br/>
        <w:t xml:space="preserve">        cin &gt;&gt; V1[i];</w:t>
        <w:br/>
        <w:t xml:space="preserve">        if (i &amp; 1) V1[i] *= -1;</w:t>
        <w:br/>
        <w:t xml:space="preserve">        V2[i] = -V1[i];</w:t>
        <w:br/>
        <w:t xml:space="preserve">    }</w:t>
        <w:br/>
        <w:br/>
        <w:t xml:space="preserve">    Tree seg1(V1), seg2(V2);</w:t>
        <w:br/>
        <w:br/>
        <w:t xml:space="preserve">    for (int i = 0; i &lt; Q; i++) {</w:t>
        <w:br/>
        <w:t xml:space="preserve">        int t;</w:t>
        <w:br/>
        <w:t xml:space="preserve">        cin &gt;&gt; t;</w:t>
        <w:br/>
        <w:t xml:space="preserve">        if (t == 1) {</w:t>
        <w:br/>
        <w:t xml:space="preserve">            int a, b;</w:t>
        <w:br/>
        <w:t xml:space="preserve">            cin &gt;&gt; a &gt;&gt; b;</w:t>
        <w:br/>
        <w:t xml:space="preserve">            if (a &amp; 1) {</w:t>
        <w:br/>
        <w:t xml:space="preserve">                seg1.change(a - 1, b);</w:t>
        <w:br/>
        <w:t xml:space="preserve">                seg2.change(a - 1, -b);</w:t>
        <w:br/>
        <w:t xml:space="preserve">            } else {</w:t>
        <w:br/>
        <w:t xml:space="preserve">                seg1.change(a - 1, -b);</w:t>
        <w:br/>
        <w:t xml:space="preserve">                seg2.change(a - 1, b);</w:t>
        <w:br/>
        <w:t xml:space="preserve">            }</w:t>
        <w:br/>
        <w:t xml:space="preserve">        } else {</w:t>
        <w:br/>
        <w:t xml:space="preserve">            int l, r;</w:t>
        <w:br/>
        <w:t xml:space="preserve">            cin &gt;&gt; l &gt;&gt; r;</w:t>
        <w:br/>
        <w:t xml:space="preserve">            cout &lt;&lt; max(seg1.query(l - 1, r), seg2.query(l - 1, r)) &lt;&lt; endl;</w:t>
        <w:br/>
        <w:t xml:space="preserve">        }</w:t>
        <w:br/>
        <w:t xml:space="preserve">    }</w:t>
        <w:br/>
        <w:br/>
        <w:t xml:space="preserve">    return 0;</w:t>
        <w:br/>
        <w:t>}</w:t>
      </w:r>
    </w:p>
    <w:p>
      <w:r>
        <w:br w:type="page"/>
      </w:r>
    </w:p>
    <w:p>
      <w:pPr>
        <w:pStyle w:val="Heading1"/>
      </w:pPr>
      <w:r>
        <w:t>dp_iter.cpp</w:t>
      </w:r>
    </w:p>
    <w:p>
      <w:r>
        <w:t>int N, K;</w:t>
        <w:br/>
        <w:t>vector&lt;int&gt; T;</w:t>
        <w:br/>
        <w:br/>
        <w:t>int main() {</w:t>
        <w:br/>
        <w:t xml:space="preserve">    cin &gt;&gt; N &gt;&gt; K;</w:t>
        <w:br/>
        <w:t xml:space="preserve">    int a;</w:t>
        <w:br/>
        <w:br/>
        <w:t xml:space="preserve">    for (int i = 0; i &lt; N; ++i) {</w:t>
        <w:br/>
        <w:t xml:space="preserve">        cin &gt;&gt; a;</w:t>
        <w:br/>
        <w:t xml:space="preserve">        T.push_back(a);</w:t>
        <w:br/>
        <w:t xml:space="preserve">    }</w:t>
        <w:br/>
        <w:br/>
        <w:t xml:space="preserve">    int M;</w:t>
        <w:br/>
        <w:t xml:space="preserve">    cin &gt;&gt; M;</w:t>
        <w:br/>
        <w:t xml:space="preserve">    int b;</w:t>
        <w:br/>
        <w:t xml:space="preserve">    vector&lt;set&lt;int&gt;&gt; known(K+1);</w:t>
        <w:br/>
        <w:t xml:space="preserve">    for (int i = 0; i &lt; M; ++i) {</w:t>
        <w:br/>
        <w:t xml:space="preserve">        cin &gt;&gt; a &gt;&gt; b;</w:t>
        <w:br/>
        <w:t xml:space="preserve">        known[a].insert(b);</w:t>
        <w:br/>
        <w:t xml:space="preserve">    }</w:t>
        <w:br/>
        <w:br/>
        <w:t xml:space="preserve">    int P = 0;</w:t>
        <w:br/>
        <w:br/>
        <w:t xml:space="preserve">    vector&lt;int&gt; dp(N + 1, -1e9);</w:t>
        <w:br/>
        <w:tab/>
        <w:t>dp[N] = 0;</w:t>
        <w:br/>
        <w:br/>
        <w:tab/>
        <w:t>//bottom up iterative approach</w:t>
        <w:br/>
        <w:tab/>
        <w:t>for(int i = N-1; i &gt;= 0; i--) {</w:t>
        <w:br/>
        <w:tab/>
        <w:tab/>
        <w:t>//cout &lt;&lt; i &lt;&lt; endl;</w:t>
        <w:br/>
        <w:tab/>
        <w:tab/>
        <w:t>if(T[i] == K+1) continue;</w:t>
        <w:br/>
        <w:tab/>
        <w:tab/>
        <w:t>if(i+1 == N or (i+1 &lt; N and known[T[i]].count(T[i+1]))) dp[i] = max(dp[i],1+dp[i+1]);</w:t>
        <w:br/>
        <w:tab/>
        <w:tab/>
        <w:t>if(i+2 == N or (i+2 &lt; N and known[T[i]].count(T[i+2]))) dp[i] = max(dp[i],1+dp[i+2]); // skip trick</w:t>
        <w:br/>
        <w:tab/>
        <w:t>}</w:t>
        <w:br/>
        <w:tab/>
        <w:t>cout &lt;&lt; max({dp[0],dp[1],0}) &lt;&lt; endl;</w:t>
        <w:br/>
        <w:t>}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ourier New" w:hAnsi="Courier New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